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/>
          <w:color w:val="C9430E"/>
          <w:sz w:val="36"/>
        </w:rPr>
        <w:t>SEA:GNAL 폼보드(홍보물) 콘텐츠</w:t>
      </w:r>
    </w:p>
    <w:p>
      <w:pPr>
        <w:jc w:val="center"/>
      </w:pPr>
      <w:r>
        <w:rPr>
          <w:rFonts w:ascii="맑은 고딕" w:hAnsi="맑은 고딕" w:eastAsia="맑은 고딕"/>
          <w:b w:val="0"/>
          <w:color w:val="666666"/>
          <w:sz w:val="20"/>
        </w:rPr>
        <w:t>2026 해양경찰 AI 경진대회 본선 · 추천 본안(안1) · 본청 인공지능전환팀 제출용</w:t>
      </w:r>
    </w:p>
    <w:p>
      <w:pPr>
        <w:jc w:val="center"/>
      </w:pPr>
      <w:r>
        <w:rPr>
          <w:rFonts w:ascii="맑은 고딕" w:hAnsi="맑은 고딕" w:eastAsia="맑은 고딕"/>
          <w:b w:val="0"/>
          <w:color w:val="666666"/>
          <w:sz w:val="18"/>
        </w:rPr>
        <w:t>양식: 폼보드(홍보물) 양식.hwpx (세로 1페이지) · 디자인은 본청 진행 → 본 문서는 확정 문구 + 이미지 배치 지시만 제공</w:t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C9430E"/>
          <w:sz w:val="26"/>
        </w:rPr>
        <w:t>⚠️ 제출 전 반드시 확인할 숫자 (코드 감사 결과)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fill="C9430E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1474"/>
            <w:shd w:val="clear" w:fill="C9430E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상태</w:t>
            </w:r>
          </w:p>
        </w:tc>
        <w:tc>
          <w:tcPr>
            <w:tcW w:type="dxa" w:w="5896"/>
            <w:shd w:val="clear" w:fill="C9430E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조치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설치 유지율 80.6%</w:t>
            </w:r>
          </w:p>
        </w:tc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위험</w:t>
            </w:r>
          </w:p>
        </w:tc>
        <w:tc>
          <w:tcPr>
            <w:tcW w:type="dxa" w:w="589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코드(calcRetention)는 푸시 구독 유지율이지 Play Console 설치 유지율이 아님. 출처를 Play Console로 명확히 하거나 라벨 정확히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누적 이용자 1.5만+ / 설치 1,351</w:t>
            </w:r>
          </w:p>
        </w:tc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모수 상이</w:t>
            </w:r>
          </w:p>
        </w:tc>
        <w:tc>
          <w:tcPr>
            <w:tcW w:type="dxa" w:w="589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"누적 이용자(웹 포함)" vs "안드로이드 설치"로 모수 1줄 명시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특보 알림 24.8만+</w:t>
            </w:r>
          </w:p>
        </w:tc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repo 미검증</w:t>
            </w:r>
          </w:p>
        </w:tc>
        <w:tc>
          <w:tcPr>
            <w:tcW w:type="dxa" w:w="589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프로덕션 실값 재확인. "발송 건수"로만 표기(절감 통화량 직역 금지)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해양정보 제공 1.1만+</w:t>
            </w:r>
          </w:p>
        </w:tc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repo 미검증</w:t>
            </w:r>
          </w:p>
        </w:tc>
        <w:tc>
          <w:tcPr>
            <w:tcW w:type="dxa" w:w="589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GET /api/stats/usage 실값 재확인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AI 도구 개수</w:t>
            </w:r>
          </w:p>
        </w:tc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19 vs 20 혼재</w:t>
            </w:r>
          </w:p>
        </w:tc>
        <w:tc>
          <w:tcPr>
            <w:tcW w:type="dxa" w:w="589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코드=19, 소개문=20 → 하나로 통일(권장: "약 20개")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카카오 알림톡 공식문구</w:t>
            </w:r>
          </w:p>
        </w:tc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미구현</w:t>
            </w:r>
          </w:p>
        </w:tc>
        <w:tc>
          <w:tcPr>
            <w:tcW w:type="dxa" w:w="589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기능 칸에서 제외(서버 발송 구현 없음)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핸즈프리 긴급신고</w:t>
            </w:r>
          </w:p>
        </w:tc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미구현</w:t>
            </w:r>
          </w:p>
        </w:tc>
        <w:tc>
          <w:tcPr>
            <w:tcW w:type="dxa" w:w="589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tel:119 링크일 뿐 → '앞으로는(로드맵)'에만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매일 443개 지점 물빠짐</w:t>
            </w:r>
          </w:p>
        </w:tc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고정값 아님</w:t>
            </w:r>
          </w:p>
        </w:tc>
        <w:tc>
          <w:tcPr>
            <w:tcW w:type="dxa" w:w="589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"전국 조석/물때 매일 자동 수집"으로 순화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65% 감소 / 3회 터치</w:t>
            </w:r>
          </w:p>
        </w:tc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코드 증빙 불가</w:t>
            </w:r>
          </w:p>
        </w:tc>
        <w:tc>
          <w:tcPr>
            <w:tcW w:type="dxa" w:w="589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"핵심정보 최소 동선"으로 완화 또는 산정근거 병기</w:t>
            </w:r>
          </w:p>
        </w:tc>
      </w:tr>
      <w:tr>
        <w:tc>
          <w:tcPr>
            <w:tcW w:type="dxa" w:w="2268"/>
            <w:shd w:val="clear" w:fill="E8F5E9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검증 OK (자신있게)</w:t>
            </w:r>
          </w:p>
        </w:tc>
        <w:tc>
          <w:tcPr>
            <w:tcW w:type="dxa" w:w="1474"/>
            <w:shd w:val="clear" w:fill="E8F5E9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안전</w:t>
            </w:r>
          </w:p>
        </w:tc>
        <w:tc>
          <w:tcPr>
            <w:tcW w:type="dxa" w:w="5896"/>
            <w:shd w:val="clear" w:fill="E8F5E9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지식그래프 978노드/1,232관계, Gemini 2.5(flash-lite), 기상청4+국립해양조사원6 통합, 온디바이스 처리, 8직군</w:t>
            </w:r>
          </w:p>
        </w:tc>
      </w:tr>
    </w:tbl>
    <w:p>
      <w:pPr>
        <w:spacing w:after="40" w:before="80"/>
      </w:pPr>
      <w:r>
        <w:rPr>
          <w:rFonts w:ascii="맑은 고딕" w:hAnsi="맑은 고딕" w:eastAsia="맑은 고딕"/>
          <w:b w:val="0"/>
          <w:color w:val="666666"/>
          <w:sz w:val="18"/>
        </w:rPr>
        <w:t>※ 모든 운영 실적 숫자에 집계 기준일 + 출처(Play Console·서버 집계) 병기 권장.</w:t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C9430E"/>
          <w:sz w:val="26"/>
        </w:rPr>
        <w:t>★ 추천 본안 (안1 · 현장공감·민원경감형) — 즉시 붙여넣기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  <w:shd w:val="clear" w:fill="C9430E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[헤더]</w:t>
            </w:r>
          </w:p>
        </w:tc>
        <w:tc>
          <w:tcPr>
            <w:tcW w:type="dxa" w:w="782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[출품작 제목] SEA:GNAL (바다 : 그 날의 신호)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[한 줄 설명] 7개+ 공공기관에 흩어진 해양정보를 앱 하나로 묶고, 자율 AI '나리'가 지키는 국산 해양안전 플랫폼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[차별 배지] 현업 해양경찰관 직접 개발 · 2025.3 출시 운영중 · Gemini 2.5 자율 에이전트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[소속/출품자] 제주해양경찰서 1505함 경사 신진섭 (현업 경찰관 직접 개발)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[슬로건] 특보 한 번에 울리던 전화벨을, 앱 하나로 잠재우다</w:t>
            </w:r>
          </w:p>
        </w:tc>
      </w:tr>
      <w:tr>
        <w:tc>
          <w:tcPr>
            <w:tcW w:type="dxa" w:w="1814"/>
            <w:shd w:val="clear" w:fill="C9430E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01 왜 필요한가 — 특보가 뜨면, 전화벨이 멈추지 않는다</w:t>
            </w:r>
          </w:p>
        </w:tc>
        <w:tc>
          <w:tcPr>
            <w:tcW w:type="dxa" w:w="782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특보 한 번에 파출소로 쏟아지는 같은 질문. "오늘 배 띄워도 됩니까?" "우리 해역 경보 떴습니까?"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· 해양정보는 7개+ 공공기관에 흩어져 있다 — 기상청·국립해양조사원·한국천문연구원·방재기상플랫폼·해양기상기후포털·지자체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· 국민은 결국 민간앱(Windy)에 의존하지만, 한국 해상특보는 연동되지 않는다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· 그 공백은 고스란히 일선 파출소의 반복 민원·통화로 돌아온다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[지휘부 한 줄] = 일선 현장 응대 부담 ↑, 국산 공공정보 신뢰 공백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[넣을 이미지] 흩어진 7개 기관 아이콘 → SEA:GNAL '앱 하나'로 수렴하는 before/after 다이어그램 (디자인팀 제작)</w:t>
            </w:r>
          </w:p>
        </w:tc>
      </w:tr>
      <w:tr>
        <w:tc>
          <w:tcPr>
            <w:tcW w:type="dxa" w:w="1814"/>
            <w:shd w:val="clear" w:fill="C9430E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02 무엇을 만들었나 — 앱 하나에 모든 해양정보 + 자율 AI '나리'</w:t>
            </w:r>
          </w:p>
        </w:tc>
        <w:tc>
          <w:tcPr>
            <w:tcW w:type="dxa" w:w="782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■ 앱(플랫폼): '앱 하나에 모든 해양정보' (50+ 기능)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· 해역별 특보 즉시 알림 — 발표·발효·격상·격하·해제 전 과정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· 태풍 발생·소멸·내습 알림 + 행동요령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· 해양종합정보 지도 — 유향·유속, 풍향·풍속, 파고·파향, 기상부이, 해무 CCTV 레이어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· 물때/조석, 위치기반 특보·최단 대피침로 (위치는 단말에서만 판정, 서버로 전송되지 않음)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■ AI '나리' — 단순 챗봇이 아닌 자율 에이전트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입력(음성/텍스트 질문 + 직군·위치) → 두뇌 Gemini 2.5 → 해양 데이터 도구 약 20개를 스스로 선택·병렬 호출 → 직군 맞춤 답변 + 앱 화면 바로가기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[숫자 카드] 약 20개 자율 도구 · 지식그래프 978노드/1,232관계 · 8개 직군 맞춤 · 대화기억 온디바이스(개인정보 보호)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[넣을 이미지] 입력→Gemini 2.5→약 20개 도구 자율 호출→직군 맞춤 출력 다이어그램 (디자인팀 제작) / 제주 돌하르방 마스코트</w:t>
            </w:r>
          </w:p>
        </w:tc>
      </w:tr>
      <w:tr>
        <w:tc>
          <w:tcPr>
            <w:tcW w:type="dxa" w:w="1814"/>
            <w:shd w:val="clear" w:fill="C9430E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03 어떻게 보이나 — 실제 화면, 번호로 읽는 동선</w:t>
            </w:r>
          </w:p>
        </w:tc>
        <w:tc>
          <w:tcPr>
            <w:tcW w:type="dxa" w:w="782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① 특보 즉시 알림 — 발효·격상·해제가 뜨는 즉시 푸시 (08_warn_information.jpg / 07_push_notification.jpg)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② 해양종합정보 레이어 — 유향속·파고파향·부이·해무 CCTV 한 화면 (04_marine_zone_data_10.jpg)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③ 오늘 물 빠지는 시각, 한 화면에 (06_tide_astronomical_data.jpg)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④ AI 나리 대화 — 묻기만 하면 화면 바로가기까지 (01_main_page_7.jpg)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⑤ 해역별 단기예보 — 파고·바람 시계열 (03_weather_forecast_10.jpg)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[캡션 원칙] 기능명이 아니라 '사용자가 얻는 것'으로 — 예: "③ 오늘 물 빠지는 시각, 한 화면에"</w:t>
            </w:r>
          </w:p>
        </w:tc>
      </w:tr>
      <w:tr>
        <w:tc>
          <w:tcPr>
            <w:tcW w:type="dxa" w:w="1814"/>
            <w:shd w:val="clear" w:fill="C9430E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04 앞으로는 — 이미 1년 넘게 검증됐고, 더 커진다</w:t>
            </w:r>
          </w:p>
        </w:tc>
        <w:tc>
          <w:tcPr>
            <w:tcW w:type="dxa" w:w="782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■ 운영 실적 (Google Play Console·서버 집계 기준, 2026.6.◯◯ 기준 ※제출 전 기준일·실값 확정)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· 2025.3.30 출시 — 1년+ 실전 운영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· 누적 이용자 1.5만+ / 안드로이드 설치 1,351 · 설치 유지율 80.6%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· 특보 알림 24.8만+ 발송 / 해양정보 제공 1.1만+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■ 현장의 목소리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"윈디보다 100배 나은 국산 어플" · "업무에 엄청 많은 도움"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■ 확장 로드맵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· 단기: 위치기반 태풍·특보 알림(완료), AI 특보 예측, iOS, RAG 1단계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· 중기: 직군 지식그래프·온톨로지, 멀티홉 추론, 다국어 TTS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· 장기: 조난 표류 예측, 센서 연동 자동 SOS, GraphRAG '해양안전 의사결정 플랫폼'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[클로징] 민간앱 의존을 끊는 국산 공공 대안 + 일선 민원부담 경감 + 해양안전 의사결정 플랫폼으로 — 파출소·상황실·구조 현장으로 확장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[제작] 제주해양경찰서 1505함 경사 신진섭 — 현업 경찰관이 직접 개발</w:t>
            </w:r>
          </w:p>
        </w:tc>
      </w:tr>
    </w:tbl>
    <w:p>
      <w:pPr>
        <w:spacing w:before="200" w:after="80"/>
      </w:pPr>
      <w:r>
        <w:rPr>
          <w:rFonts w:ascii="맑은 고딕" w:hAnsi="맑은 고딕" w:eastAsia="맑은 고딕"/>
          <w:b/>
          <w:color w:val="C9430E"/>
          <w:sz w:val="26"/>
        </w:rPr>
        <w:t>첨부 이미지 (local_server/assets/)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222222"/>
          <w:sz w:val="20"/>
        </w:rPr>
        <w:t>screenshots_upload/08_warn_information.jpg (특보)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222222"/>
          <w:sz w:val="20"/>
        </w:rPr>
        <w:t>screenshots_upload/07_push_notification.jpg (푸시)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222222"/>
          <w:sz w:val="20"/>
        </w:rPr>
        <w:t>screenshots_upload/04_marine_zone_data_10.jpg (해양종합정보)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222222"/>
          <w:sz w:val="20"/>
        </w:rPr>
        <w:t>screenshots_upload/06_tide_astronomical_data.jpg (조석/물때)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222222"/>
          <w:sz w:val="20"/>
        </w:rPr>
        <w:t>screenshots_upload/01_main_page_7.jpg (메인/AI)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222222"/>
          <w:sz w:val="20"/>
        </w:rPr>
        <w:t>screenshots_upload/03_weather_forecast_10.jpg (해역 예보)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222222"/>
          <w:sz w:val="20"/>
        </w:rPr>
        <w:t>dolhareubang_cute_v2.png (AI 나리 마스코트)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222222"/>
          <w:sz w:val="20"/>
        </w:rPr>
        <w:t>seagnal_feature_graphic_1024x500_*.png (헤더 배너)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