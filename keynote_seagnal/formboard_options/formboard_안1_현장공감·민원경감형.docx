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안1 · 현장공감·민원경감형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바다, 그 날의 신호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바다, 그 날의 신호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7개+ 공공기관에 흩어진 해양정보를 앱 하나로 묶어 일선 파출소의 반복 민원·통화 부담을 줄인 현업 경찰관의 해양안전 플랫폼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특보 한 번에 울리던 전화벨을, 앱 하나로 잠재우다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7개+ 기관 분산 → 앱 하나 · 자율 AI '나리'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특보가 뜨면, 전화벨이 멈추지 않는다]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특보 한 번에 파출소로 쏟아지는 같은 질문. "오늘 배 띄워도 됩니까?" "우리 해역 경보 떴습니까?"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해양정보는 7개+ 공공기관에 흩어져 있다 — 기상청·국립해양조사원·한국천문연구원·방재기상플랫폼·해양기상기후포털·지자체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국민은 결국 민간앱(Windy)에 의존하지만, 한국 해상특보는 연동되지 않는다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그 공백은 고스란히 일선 파출소의 반복 민원·통화로 돌아온다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한 줄] = 일선 현장 응대 부담 ↑, 국산 공공정보 신뢰 공백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앱 하나에 모든 해양정보 + 자율 AI '나리']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앱(플랫폼): '앱 하나에 모든 해양정보' (50+ 기능)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해역별 특보 즉시 알림 — 발표·발효·격상·격하·해제 전 과정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태풍 발생·소멸·내습 알림 + 행동요령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해양종합정보 지도 — 유향·유속, 풍향·풍속, 파고·파향, 기상부이, 해무 CCTV 레이어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물때/조석, 위치기반 특보·최단 대피침로(위치는 단말에서만 판정·서버 미전송)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AI '나리' — 단순 챗봇이 아닌 자율 에이전트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입력(음성/텍스트 + 직군·위치) → 두뇌 Gemini 2.5 → 해양 데이터 도구 약 20개를 스스로 선택·병렬 호출 → 직군 맞춤 답변 + 앱 화면 바로가기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[검증 숫자 카드] 약 20개 자율 도구 · 지식그래프 978노드/1,232관계 · 8개 직군 맞춤 · 대화기억 온디바이스(개인정보 보호)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실제 화면, 번호로 읽는 동선]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특보 즉시 알림 — 발효·격상·해제가 뜨는 즉시 푸시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해양종합정보 레이어 — 유향속·파고파향·부이·해무 CCTV 한 화면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오늘 물 빠지는 시각, 한 화면에 (조석/물때)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AI 나리 대화 — 묻기만 하면 화면 바로가기까지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⑤ 해역별 단기예보 — 파고·바람 시계열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 원칙] 기능명이 아니라 '사용자가 얻는 것'으로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이미 1년 넘게 검증됐고, 더 커진다]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운영 실적 (Google Play Console·서버 집계 기준, 2026.6.◯◯ 기준)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2025.3.30 출시 — 1년+ 실전 운영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누적 이용자 1.5만+ / 안드로이드 설치 1,351 · 설치 유지율 80.6%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특보 알림 24.8만+ 발송 / 해양정보 제공 1.1만+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현장의 목소리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"윈디보다 100배 나은 국산 어플" ·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확장 로드맵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단기: 위치기반 태풍·특보 알림(완료), AI 특보 예측, iOS, RAG 1단계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중기: 직군 지식그래프·온톨로지, 멀티홉 추론, 다국어 TTS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장기: 조난 표류 예측, 센서 연동 자동 SOS, GraphRAG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[클로징] 민간앱 의존을 끊는 국산 공공 대안 + 일선 민원부담 경감 + 해양안전 의사결정 플랫폼으로 확장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[제작] 제주해양경찰서 1505함 경사 신진섭 — 현업 경찰관이 직접 개발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흩어진 7개 기관 아이콘 → SEA:GNAL '앱 하나'로 수렴하는 before/after 다이어그램 (s1 주인공)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입력→Gemini 2.5→약 20개 도구 자율호출→직군 맞춤 출력 다이어그램 (s2 주인공)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/home/user/SEAGNAL/local_server/assets/dolhareubang_cute_v2.png (AI 나리 마스코트)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/home/user/SEAGNAL/local_server/assets/screenshots_upload/08_warn_information.jpg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/home/user/SEAGNAL/local_server/assets/screenshots_upload/07_push_notification.jpg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/home/user/SEAGNAL/local_server/assets/screenshots_upload/04_marine_zone_data_10.jpg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/home/user/SEAGNAL/local_server/assets/screenshots_upload/06_tide_astronomical_data.jpg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/home/user/SEAGNAL/local_server/assets/screenshots_upload/01_main_page_7.jpg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/home/user/SEAGNAL/local_server/assets/screenshots_upload/03_weather_forecast_10.jpg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해경 지휘부의 가장 큰 통점(특보 시 반복 민원·통화)을 정면으로 짚고, 앱·AI 두 정체성과 차별무기 3종을 균형있게 담은 가장 안전한 정공법. 어느 청중에게도 메시지가 통한다.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강점이 분산되어 임팩트가 가장 뾰족하지는 않음. 운영 실적 숫자 의존도가 높아 출처 검증이 전제되어야 한다.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