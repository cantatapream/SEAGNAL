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C9430E"/>
          <w:sz w:val="36"/>
        </w:rPr>
        <w:t>안2 · 현업개발자 진정성형</w:t>
      </w:r>
    </w:p>
    <w:p>
      <w:pPr>
        <w:jc w:val="center"/>
      </w:pPr>
      <w:r>
        <w:rPr>
          <w:rFonts w:ascii="맑은 고딕" w:hAnsi="맑은 고딕" w:eastAsia="맑은 고딕"/>
          <w:b/>
          <w:color w:val="222222"/>
          <w:sz w:val="24"/>
        </w:rPr>
        <w:t>SEA:GNAL — 현장에서 만든, 현장을 위한 해양안전 앱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2026 해양경찰 AI 경진대회 본선 폼보드 · 본청 인공지능전환팀 제출용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헤더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[출품작 제목] SEA:GNAL — 현장에서 만든, 현장을 위한 해양안전 앱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[한 줄 설명] 1505함 현업 경사가 매일 겪던 정보 분산의 답답함을 직접 코드로 풀어낸, 해양정보 통합 앱 + 자율 AI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[슬로건] 답답함을 가장 잘 아는 사람이, 직접 만들었습니다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[대표 메시지] 현업 해양경찰관 1인 직접 개발 · 1년+ 실전 운영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[소속/출품자] 제주해양경찰서 1505함 경사 신진섭 (현업 경찰관 직접 개발)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[01 왜 필요한가 — 가장 답답했던 사람은, 현장이었다]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출동 함정 위에서, 파출소 데스크에서 — 해양정보를 찾으려면 기관마다 사이트를 옮겨다녀야 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정보가 흩어진 7개+ 기관: 기상청·국립해양조사원·한국천문연구원·방재기상플랫폼·해양기상기후포털·지자체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국민도 답답해 민간앱(Windy)에 의존 — 그러나 한국 특보는 안 뜬다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때마다 파출소엔 같은 질문의 민원·통화가 반복된다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답답함을 가장 잘 아는 현업 경찰관이, 문제를 직접 풀기로 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[지휘부 한 줄] = 현장의 페인포인트를, 현장이 직접 해결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[02 무엇을 만들었나 — 현업 지식이 녹은 통합 플랫폼 + AI '나리']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'앱 하나에 모든 해양정보' (대표 기능 / 총 50+ 기능)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특보 생애주기 알림(발표·발효·격상·격하·해제) · 태풍 알림+행동요령 · 해양종합정보 레이어 지도 · 물때/조석 · 위치기반 특보·최단 대피침로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AI '나리' — 현장 언어를 알아듣는 자율 에이전트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두뇌: Gemini 2.5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해양 데이터 도구 약 20개를 질문에 맞춰 스스로 선택·호출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8개 직군(해경·어업인·낚시·레저·해군·해수부·지자체·공공기관) 인식 맞춤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지식그래프 978노드/1,232관계로 '누가 무엇을 궁금해하는지'를 연결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현장 경험이 곧 설계 자산이 됐다 — 어떤 정보가 언제 급한지, 만든 사람이 안다.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[검증 숫자 카드] 50+ 기능 · 약 20개 자율 도구 · 8개 직군 · 978노드/1,232관계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[03 어떻게 보이나 — 현장에서 바로 쓰는 화면]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한눈에 들어오는 메인 — 내 해역 상황을 첫 화면에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특보 정보 — 어느 구역에 무엇이 떴는지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해역 데이터 — 파고·바람·유속 통합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조석/물때 — 갯벌 고립·작업 시간 판단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⑤ 푸시 알림 — 묻기 전에 먼저 도착 (태블릿 화면도 지원)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[캡션 원칙] '현장이 무엇을 판단하게 되는가'로 작성</w:t>
            </w:r>
          </w:p>
        </w:tc>
      </w:tr>
      <w:tr>
        <w:tc>
          <w:tcPr>
            <w:tcW w:type="dxa" w:w="1134"/>
            <w:shd w:val="clear" w:fill="C9430E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[04 앞으로는 — 한 사람의 작품이, 공공의 인프라로]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운영 실적 (Google Play Console·서버 집계 기준, 2026.6.◯◯ 기준)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2025.3.30 출시 — 1년+ 실전 운영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누적 이용자 1.5만+ · 안드로이드 설치 1,351 · 설치 유지율 80.6%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특보 알림 24.8만+ 발송 · 해양정보 제공 1.1만+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· 해경 자유게시판 홍보 2회로 자생적 확산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현장 후기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"윈디보다 100배 나은 국산 어플" · "업무에 엄청 많은 도움"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■ 확장 로드맵 (단기→중기→장기)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위치기반 태풍·특보 알림(완료)·AI 특보예측·iOS·RAG → 직군 온톨로지·멀티홉 추론·다국어 TTS → 조난 표류 예측·센서 연동 자동 SOS·GraphRAG '해양안전 의사결정 플랫폼'</w:t>
            </w:r>
          </w:p>
          <w:p>
            <w:pPr>
              <w:spacing w:after="20" w:before="20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[클로징] 현업 경찰관 한 사람의 진정성이 만든 앱을, 파출소·상황실·구조 현장의 공공 인프라로 — 제주해양경찰서 1505함 경사 신진섭 직접 개발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넣을 이미지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분산된 정보 출처 7개→한 곳으로 모이는 수렴 다이어그램 (s1)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[디자인 제작] AI 나리 구조 + 8개 직군 아이콘 띠 다이어그램 (s2)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/home/user/SEAGNAL/local_server/assets/dolhareubang_cute_v2.png (AI 나리 마스코트)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/home/user/SEAGNAL/local_server/assets/screenshots_upload/01_main_page_7.jpg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/home/user/SEAGNAL/local_server/assets/screenshots_upload/08_warn_information.jpg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/home/user/SEAGNAL/local_server/assets/screenshots_upload/04_marine_zone_data_10.jpg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/home/user/SEAGNAL/local_server/assets/screenshots_upload/06_tide_astronomical_data.jpg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/home/user/SEAGNAL/local_server/assets/screenshots_upload/07_push_notification.jpg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222"/>
          <w:sz w:val="19"/>
        </w:rPr>
        <w:t>/home/user/SEAGNAL/local_server/assets/screenshots_upload/01_tablet.jpg</w:t>
      </w:r>
    </w:p>
    <w:p>
      <w:pPr>
        <w:spacing w:before="200"/>
      </w:pPr>
      <w:r>
        <w:rPr>
          <w:rFonts w:ascii="맑은 고딕" w:hAnsi="맑은 고딕" w:eastAsia="맑은 고딕"/>
          <w:b/>
          <w:color w:val="C9430E"/>
          <w:sz w:val="24"/>
        </w:rPr>
        <w:t>이 안의 강점 · 유의점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shd w:val="clear" w:fill="2E7D3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강점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'현업 경찰관이 직접 개발'이라는 경기도 예시 대비 최대 차별점을 서사의 중심에 둠. 지휘부에게 조직 내부 인재 스토리로 강한 정서적 임팩트.</w:t>
            </w:r>
          </w:p>
        </w:tc>
      </w:tr>
      <w:tr>
        <w:tc>
          <w:tcPr>
            <w:tcW w:type="dxa" w:w="1134"/>
            <w:shd w:val="clear" w:fill="B25A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유의점</w:t>
            </w:r>
          </w:p>
        </w:tc>
        <w:tc>
          <w:tcPr>
            <w:tcW w:type="dxa" w:w="85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감성·서사에 무게가 실려, 기술 깊이(자율 에이전트·지식그래프)의 증명력이 안5~안8보다 약하다.</w:t>
            </w:r>
          </w:p>
        </w:tc>
      </w:tr>
    </w:tbl>
    <w:p>
      <w:pPr>
        <w:spacing w:before="200"/>
      </w:pPr>
      <w:r>
        <w:rPr>
          <w:rFonts w:ascii="맑은 고딕" w:hAnsi="맑은 고딕" w:eastAsia="맑은 고딕"/>
          <w:b w:val="0"/>
          <w:color w:val="666666"/>
          <w:sz w:val="17"/>
        </w:rPr>
        <w:t>※ 운영 실적 숫자(이용자·설치·유지율·특보알림·정보제공)는 제출 전 프로덕션 실값·기준일·출처(Play Console/서버 집계)로 재확인. 상세 정확성 체크리스트는 formboard_content.docx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