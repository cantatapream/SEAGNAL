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안6 · 능동·선제 안전형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묻기 전에 먼저 챙기는 능동형 해양안전 AI '나리'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묻기 전에 먼저 챙기는 능동형 해양안전 AI '나리'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특보·태풍을 실시간 감지해 상태별로 먼저 알리고, 64종 선제규칙으로 위험을 앞질러 챙기는 능동형 AI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물어보기 전에, 바다가 먼저 신호를 보냅니다.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1분 주기 실시간 감지 → 발표·발효·격상·격하·해제 상태별 자동 알림 + 선제규칙 64종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위험은 기다려주지 않는다]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 특보·태풍 정보가 기상청·방재기상플랫폼 등 7개+ 기관에 분산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민간앱(Windy)은 한국 특보를 연동하지 않아 '발효·해제' 같은 상태 변화를 못 잡음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사람이 직접 확인하러 들어가야만 알 수 있는 구조 → 골든타임 손실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파출소엔 특보 때마다 '지금 어떻게 됐냐'는 반복 문의·통화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정보를 '받으러 가는' 구조로는 현장 안전·민원 부담 모두 못 푼다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먼저 감지하고, 먼저 알린다]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실시간 감지 엔진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기상청 marine MMIS·방재기상플랫폼(dmdw)을 1분 주기 크롤링, 부모·자식(세부구역) 특보 통합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상태 전이별 동적 메시지: 발표(예비특보)·발효·격상·격하·해제를 구분해 FCM 자동 발송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태풍 통보문(중심위치·비대칭 강풍/폭풍 반경)을 크롤링, '내 위치'가 반경에 언제 처음 드는지 하버사인+16방위로 판정 → 발생·소멸·내습 알림 + 행동요령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능동형 AI 나리(Gemini 2.5 두뇌 + 약 20개 도구 자율 호출)가 위 데이터를 해석해 직군 맞춤으로 설명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선제규칙 64종 — 직군별 8개씩, 트리거(지표·연산·임계값) 구조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예) 해경 '풍랑경보 시 연안 레저 인파 통제', '태풍 48h내 함정 피항 준비', '저조 전후 갯벌 고립 위험'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[숫자카드] 1분 주기 실시간 / 5단계 상태별 알림 / 선제규칙 64종 / 태풍 반경 진입 판정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화면을 안 봐도, 먼저 닿는다]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특보 상태별 푸시(발효/해제/격상)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태풍 내습·행동요령 알림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위치기반 특보·최단 대피침로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해양종합정보 레이어(유향속·파고파향·부이·해무CCTV)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"① 발효된 순간, 묻지 않아도 폰이 울린다"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능동 안전 AI로 진화]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운영 실적(Play Console·서버 집계 기준, 기준일 병기): 2025.3.30 출시·1년+ / 누적 이용자 1.5만+ / 설치 1,351·유지율 80.6% / 특보 알림 24.8만+ 발송 / 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후기: "윈디보다 100배 나은 국산 어플",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능동화 로드맵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단기 — 위치기반 태풍·특보 알림(완료), AI 특보예측, 자연어 제어, iOS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중기 — 직군맞춤 선제알림(규칙 64종 활성화), 멀티홉 추론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장기 — 조난 표류 예측, 센서연동 자동 SOS,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클로징] '받으러 가는 정보'에서 '먼저 닿는 안전'으로 — 파출소 민원 부담 경감과 골든타임 확보를 동시에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'1분 주기 크롤링 → 상태 전이 감지(발표·발효·격상·격하·해제) → 상태별 자동 FCM' 흐름 다이어그램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태풍 비대칭 강풍/폭풍 반경 + '내 위치 진입 시점' 판정 개념도 (s2)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/home/user/SEAGNAL/local_server/assets/seagnal_feature_graphic_1024x500_1771158785344.png (헤더 배너)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'1분 주기 실시간 감지·상태별 자동 푸시·태풍 반경 판정·선제규칙 64종'이 모두 코드 검증된 기술 자산. 골든타임·민원경감 동시 소구로 해경 미션 정렬도 높음.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실시간 크롤링/반경 판정의 기술 디테일이 많아 폼보드 공간 압축이 까다로움. 핵심 1~2개로 추려야 한다.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