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C9430E"/>
          <w:sz w:val="36"/>
        </w:rPr>
        <w:t>안4 · 지식그래프 데이터자산형</w:t>
      </w:r>
    </w:p>
    <w:p>
      <w:pPr>
        <w:jc w:val="center"/>
      </w:pPr>
      <w:r>
        <w:rPr>
          <w:rFonts w:ascii="맑은 고딕" w:hAnsi="맑은 고딕" w:eastAsia="맑은 고딕"/>
          <w:b/>
          <w:color w:val="222222"/>
          <w:sz w:val="24"/>
        </w:rPr>
        <w:t>SEA:GNAL — 우리 바다를 통째로 엮은 AI '나리'의 지식그래프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2026 해양경찰 AI 경진대회 본선 폼보드 · 본청 인공지능전환팀 제출용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헤더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[출품작 제목] SEA:GNAL — 우리 바다를 통째로 엮은 AI '나리'의 지식그래프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[한 줄 설명] 해역·부이·물때·직군·전문용어를 978노드·1,232관계로 엮은 지식그래프가 AI 나리의 판단 근거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[슬로건] 978개의 점, 1,232개의 선 — 바다를 잇는 AI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[대표 메시지] 지식그래프 978노드 · 1,232관계 (직군8·도구19·해역43·부이118·조위관측소165·용어288·선제규칙64)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[소속/출품자] 제주해양경찰서 1505함 경사 신진섭 (현업 경찰관 직접 개발)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[01 왜 필요한가 — 데이터는 많은데, '연결'이 없다]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7개+ 공공기관(기상청·국립해양조사원·한국천문연구원·방재기상플랫폼·지자체 등)에 정보가 흩어져 있고, 각자 다른 형식·용어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어떤 직군이 무엇에 관심 있는지, 어떤 데이터가 그 질문에 답하는지를 잇는 '지도'가 없다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민간앱(Windy)은 한국 특보·전문용어·직군 맥락을 모른다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결과: 정보를 찾아도 '내 상황'에 맞게 해석해주는 주체가 없음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[숫자카드] 7개+ 분산 기관 / 형식·용어 제각각 / 직군 맥락 부재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[02 무엇을 만들었나 — 바다를 잇는 지식그래프]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코드로 자동 빌드한 지식그래프: 978노드 / 1,232관계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노드 구성(전부 코드 검증): 해역 43 · 기상부이 118 · 조위관측소 165 · 전문용어 288 · 토픽 169 · 선제규칙 64 · 데이터격차 92 · 직군 8 · 도구 19 · 데이터파라미터 12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관계 구성: '관심있다(caresAbout)' 169 · '~로 답한다(servedBy)' 313 · '용어를 쓴다(usesVocab)' 288 · '인접(near)' 176 · '규칙발동(triggersOn)' 96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의미: 「어떤 직군 → 무엇에 관심 → 어떤 도구가 답 → 어떤 용어로 설명」을 한 줄로 잇는 라우팅 근거. AI 나리(Gemini 2.5)는 이 그래프 위에서 판단한다 — 환각 대신 구조화된 사실로 답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[숫자카드] 978노드 / 1,232관계 / 부이 118·조위관측소 165 / 전문용어 288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[03 어떻게 보이나 — 그래프가 곧 답이 된다]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직군 인식(8직군) — 어업인·낚시·레저·해경·해군·해수부·지자체·공공기관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직군 맞춤 답변(관심사·전문용어·안전 임계표 반영)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해양종합정보 레이어(부이·유향속·파고파향)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조석·물때 화면(조위관측소 165 기반)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[캡션] "③ 같은 바다라도, 직군에 따라 다르게 설명"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[04 앞으로는 — 그래프가 자랄수록 똑똑해진다]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운영 실적(Play Console·서버 집계 기준, 기준일 병기): 2025.3.30 출시·1년+ / 누적 이용자 1.5만+ / 설치 1,351·유지율 80.6% / 특보 알림 24.8만+ / 정보 제공 1.1만+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후기: "윈디보다 100배 나은 국산 어플", "업무에 엄청 많은 도움"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그래프 자산이 곧 로드맵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· 데이터격차(Gap) 92종이 '미보유 정보 + 그걸 가진 외부기관'을 카탈로그화 → 확장 영역 근거(AIS 선박위치=해수부 e-내비, 유류오염=해양환경공단 MOBIS, UV·일출몰=한국천문연구원 KASI)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· 선제규칙(ProactiveRule) 64종 → '묻기 전에 챙기는' 선제알림 설계 자산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단기 RAG 1단계 / 중기 온톨로지·멀티홉 추론 / 장기 GraphRAG '해양안전 의사결정 플랫폼'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[지휘부 클로징] 그래프 92개 격차 노드가 곧 '다음에 통합할 공공데이터 지도' — 확장은 추측이 아니라 설계다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넣을 이미지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지식그래프 네트워크 시각화 — 직군·도구·해역·부이·용어 노드가 선으로 연결된 그림 (s2 주인공, 데이터: graph.json)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노드 유형별 막대/도넛 — 해역43·부이118·조위관측소165·용어288·선제규칙64·격차92 (s2 숫자카드)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/home/user/SEAGNAL/local_server/assets/dolhareubang_cute_v2.png (AI 나리 마스코트)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/home/user/SEAGNAL/local_server/assets/screenshots_upload/06_tide_astronomical_data.jpg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/home/user/SEAGNAL/local_server/assets/screenshots_upload/04_marine_zone_data_10.jpg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/home/user/SEAGNAL/local_server/assets/screenshots_upload/03_weather_forecast_10.jpg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/home/user/SEAGNAL/local_server/assets/seagnal_feature_graphic_1024x500_1771158785344.png (헤더 배너)</w:t>
      </w:r>
    </w:p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이 안의 강점 · 유의점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2E7D3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강점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978노드/1,232관계는 코드로 100% 검증된 verified 자산 — 정확성 논란 없이 가장 자신있게 큰 숫자를 쓸 수 있음. 그래프 시각화가 시각적 임팩트도 강함.</w:t>
            </w:r>
          </w:p>
        </w:tc>
      </w:tr>
      <w:tr>
        <w:tc>
          <w:tcPr>
            <w:tcW w:type="dxa" w:w="1134"/>
            <w:shd w:val="clear" w:fill="B25A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유의점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지식그래프 개념이 일반 지휘부 청중에게 직관적이지 않아 '그래서 뭐가 좋은가'의 번역이 추가로 필요하다.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 w:val="0"/>
          <w:color w:val="666666"/>
          <w:sz w:val="17"/>
        </w:rPr>
        <w:t>※ 운영 실적 숫자(이용자·설치·유지율·특보알림·정보제공)는 제출 전 프로덕션 실값·기준일·출처(Play Console/서버 집계)로 재확인. 상세 정확성 체크리스트는 formboard_content.docx 참고.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