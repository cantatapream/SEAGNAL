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C9430E"/>
          <w:sz w:val="36"/>
        </w:rPr>
        <w:t>안5 · 온디바이스 프라이버시·신뢰형</w:t>
      </w:r>
    </w:p>
    <w:p>
      <w:pPr>
        <w:jc w:val="center"/>
      </w:pPr>
      <w:r>
        <w:rPr>
          <w:rFonts w:ascii="맑은 고딕" w:hAnsi="맑은 고딕" w:eastAsia="맑은 고딕"/>
          <w:b/>
          <w:color w:val="222222"/>
          <w:sz w:val="24"/>
        </w:rPr>
        <w:t>SEA:GNAL — 위치도, 기억도 단말에만. 믿을 수 있는 해양안전 AI '나리'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2026 해양경찰 AI 경진대회 본선 폼보드 · 본청 인공지능전환팀 제출용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헤더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[출품작 제목] SEA:GNAL — 위치도, 기억도 단말에만. 믿을 수 있는 해양안전 AI '나리'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[한 줄 설명] 대화 기억과 위치 판정을 모두 단말에서 처리 — 개인정보를 지키며 답하는 온디바이스 AI 나리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[슬로건] 당신의 위치는 서버로 가지 않습니다.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[대표 메시지] 대화 기억·위치 판정 100% 단말 처리 — 위치·기억이 서버로 전송되지 않음 (코드 검증)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[소속/출품자] 제주해양경찰서 1505함 경사 신진섭 (현업 경찰관 직접 개발)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[01 왜 필요한가 — AI는 편하지만, 내 정보는 어디로 가나]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해양정보가 7개+ 기관에 분산, 국민은 민간앱(Windy)에 의존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AI 비서를 쓰려면 보통 '대화 내용·위치'를 서버로 보내야 한다는 불안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공공기관이 운영하는 앱일수록 개인정보 신뢰가 도입의 전제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특히 위치기반 안전 서비스는 '내 위치를 누가 보는가'가 핵심 우려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[지휘부 번역] = 신뢰 없는 공공 AI는 보급되지 않는다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[02 무엇을 만들었나 — 서버에 안 남기는 AI]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AI 나리(Gemini 2.5 두뇌, 약 20개 해양 데이터 도구 자율 호출)를 쓰면서도 개인정보는 단말에 묶어둠.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■ 온디바이스 대화기억(5스토어: 프로필·관심토픽·스타일·에피소드·압축기억)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웹은 IndexedDB, 안드로이드는 SQLite/Room 동일 스키마, 불가 시 localStorage 자동 폴백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트림가드로 개인정보·길이 상한 적용 — 서버에 저장하지 않음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■ 위치기반 특보·최단 대피침로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특보 변화 시 '데이터 전용 조용한 FCM'으로 활성특보 스냅샷만 단말에 전송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단말이 내장 폴리곤+저장위치로 직접 판정 → 사용자 위치는 서버로 가지 않음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단말 순수 로직이 '어느 특보구역 안인지', '가장 가까운 무특보 구역까지 방위·거리', '직선 대피경로의 육지·섬 가로막힘'을 계산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[숫자카드] 대화기억 5스토어 온디바이스 / 위치 서버 비전송 / 약 20개 도구 / 8직군 맞춤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[03 어떻게 보이나 — 똑똑하지만, 조용하다]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위치기반 특보 알림(단말이 직접 판정, 위치 비전송)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최단 대피침로 — 가장 가까운 안전 구역 방위·거리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AI 나리 대화(기억은 단말에만 저장)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특보 즉시 알림(발효/격상/해제)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[캡션] "① 위치는 폰 안에서만 — 서버는 당신이 어디 있는지 모릅니다"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[신뢰 배지] '위치는 서버로 전송되지 않음 · 모든 판정은 단말에서'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[04 앞으로는 — 신뢰 위에 쌓는 확장]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운영 실적(Play Console·서버 집계 기준, 기준일 병기): 2025.3.30 출시·1년+ / 누적 이용자 1.5만+ / 설치 1,351·유지율 80.6% / 특보 알림 24.8만+ / 정보 제공 1.1만+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후기: "윈디보다 100배 나은 국산 어플", "업무에 엄청 많은 도움"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로드맵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단기 — 위치기반 태풍·특보 알림(개발 완료), AI 특보예측, iOS, RAG 1단계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중기 — 직군맞춤 지식그래프·온톨로지, 멀티홉 추론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장기 — 센서연동 자동 SOS, 조난 표류 예측, GraphRAG '해양안전 의사결정 플랫폼'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[지휘부 클로징] '개인정보를 지키는 국산 공공 AI'는 파출소·상황실 보급의 신뢰 기반 — 위치는 단말에, 안전은 모두에게</w:t>
            </w:r>
          </w:p>
        </w:tc>
      </w:tr>
    </w:tbl>
    <w:p>
      <w:pPr>
        <w:spacing w:before="200"/>
      </w:pPr>
      <w:r>
        <w:rPr>
          <w:rFonts w:ascii="맑은 고딕" w:hAnsi="맑은 고딕" w:eastAsia="맑은 고딕"/>
          <w:b/>
          <w:color w:val="C9430E"/>
          <w:sz w:val="24"/>
        </w:rPr>
        <w:t>넣을 이미지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[디자인 제작] '조용한 데이터 FCM(특보 스냅샷) → 단말이 직접 판정 → 위치는 서버로 안 감' 흐름 다이어그램 (s2 주인공)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[디자인 제작] 7개+ 분산 기관 → 앱 하나로 수렴 + 자물쇠(개인정보) 아이콘 (s1)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/home/user/SEAGNAL/local_server/assets/screenshots_upload/07_push_notification.jpg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/home/user/SEAGNAL/local_server/assets/screenshots_upload/08_warn_information.jpg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/home/user/SEAGNAL/local_server/assets/dolhareubang_cute_v2.png (AI 나리 마스코트)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/home/user/SEAGNAL/local_server/assets/screenshots_upload/01_main_page_7.jpg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/home/user/SEAGNAL/local_server/assets/seagnal_feature_graphic_1024x500_1771158785344.png (헤더 배너)</w:t>
      </w:r>
    </w:p>
    <w:p>
      <w:pPr>
        <w:spacing w:before="200"/>
      </w:pPr>
      <w:r>
        <w:rPr>
          <w:rFonts w:ascii="맑은 고딕" w:hAnsi="맑은 고딕" w:eastAsia="맑은 고딕"/>
          <w:b/>
          <w:color w:val="C9430E"/>
          <w:sz w:val="24"/>
        </w:rPr>
        <w:t>이 안의 강점 · 유의점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fill="2E7D3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강점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'위치·기억이 서버로 안 간다'는 코드로 검증된 강력한 공공앱 신뢰 메시지. 개인정보 민감한 공공 도입 맥락에서 지휘부 설득력이 독보적.</w:t>
            </w:r>
          </w:p>
        </w:tc>
      </w:tr>
      <w:tr>
        <w:tc>
          <w:tcPr>
            <w:tcW w:type="dxa" w:w="1134"/>
            <w:shd w:val="clear" w:fill="B25A0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유의점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프라이버시 단일 축이라 '무엇을 할 수 있는 앱인가'의 기능 폭이 약하게 보일 수 있음. 부차 메시지로 기능 보강 필요.</w:t>
            </w:r>
          </w:p>
        </w:tc>
      </w:tr>
    </w:tbl>
    <w:p>
      <w:pPr>
        <w:spacing w:before="200"/>
      </w:pPr>
      <w:r>
        <w:rPr>
          <w:rFonts w:ascii="맑은 고딕" w:hAnsi="맑은 고딕" w:eastAsia="맑은 고딕"/>
          <w:b w:val="0"/>
          <w:color w:val="666666"/>
          <w:sz w:val="17"/>
        </w:rPr>
        <w:t>※ 운영 실적 숫자(이용자·설치·유지율·특보알림·정보제공)는 제출 전 프로덕션 실값·기준일·출처(Play Console/서버 집계)로 재확인. 상세 정확성 체크리스트는 formboard_content.docx 참고.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