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안7 · 공공데이터 통합 허브형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기상청+국립해양조사원, 10계열을 한 손에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기상청+국립해양조사원, 10계열을 한 손에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기상청 4계열·국립해양조사원 6계열 등 공공데이터를 직접 연동해 앱 하나로 묶은 통합 해양안전 허브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기상청 4계열 + 국립해양조사원 6계열, 앱 하나에서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기상청 4계열 + 국립해양조사원 6계열 = 공공데이터 직접 통합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같은 바다, 다른 창구]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한국 해양정보는 기관마다 따로 제공됩니다. 특보는 기상청, 조석은 국립해양조사원, 일출몰은 한국천문연구원… 국민은 같은 바다를 보려고 7개+ 창구를 오갑니다.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7개+ 분산 기관 — 기상청·국립해양조사원·천문연·방재기상·해양기상포털·지자체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제각각 형식 — API·웹·포털이 통일 안 됨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민간앱 의존 — 통합 부재의 빈자리를 해외앱이 차지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번역] = 공공데이터는 풍부하나 '통합 접점' 부재 — 활용도·접근성 저하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10계열 직접 연동 허브]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흩어진 공공데이터를 한 곳으로 모으는 '통합 허브'를 만들었습니다. 각 기관 API를 직접 연동·정규화해 하나의 지도·하나의 알림으로 제공합니다.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[통합 아키텍처 — 입력 계열]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기상청 4계열: MMIS 해상특보 / apihub 해구예보(시계열·중기) / marine.kma 부이·시정 / 방재기상 dmdw 태풍통보문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국립해양조사원 6계열: KHOA 생활지수 / 해아름 유향속 / TideBED 조석 / BADA2024 수심 / ROMS 수치모델 / 해무 CCTV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[통합 → 지식 → 응답]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수집 데이터를 978노드/1,232관계 지식그래프로 구조화(해역43·부이118·조위관측소165·전문용어288). 그 위에서 AI '나리'(Gemini 2.5)가 약 20개 도구를 자율 호출.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[숫자 카드] 10계열 직접 연동 / 약 20개 도구 / 978노드·1,232관계 / 데이터 격차 92종 카탈로그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통합이 한 지도에서 보인다]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해양종합정보 지도 — 유향속(ROMS)·풍향속(융합기상)·파고파향·수심(BADA2024)·부이·해무CCTV 레이어 중첩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해역별 예보 — apihub 시계열 시간대 이동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특보 — MMIS·dmdw 통합 표출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조석 — TideBED 물때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통합 알림 — 모든 계열의 변화를 하나의 푸시로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[강조] 흩어진 10계열이 '한 지도·한 알림'으로 합쳐지는 화면 = 통합의 증거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허브를 더 넓힌다]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운영 실적(서버·Play Console 집계 기준, 기준일 병기): 2025.3.30 출시·1년+ / 누적 이용자 1.5만+ / 설치 1,351·유지율 80.6% / 특보 알림 24.8만+ / 해양정보 1.1만+ 제공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후기: "윈디보다 100배 나은 국산 어플",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[확장 — 통합 대기 데이터 92종]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 격차 92종을 외부기관 URL과 함께 카탈로그화 — 허브에 순차 연결: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AIS 실시간 선박위치 → 해수부 e-내비게이션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유류오염 확산 → 해양환경공단 MOBIS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일출몰·UV → 한국천문연구원 KASI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[로드맵] 단기: AI 특보예측·iOS·RAG 1단계 / 중기: 온톨로지·멀티홉 추론 / 장기: 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흩어진 공공데이터를 잇는 국산 통합 허브 — 더 많은 기관을 연결할수록, 더 안전한 바다가 됩니다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기상청 4계열 + 국립해양조사원 6계열 → 통합·정규화 → 지식그래프 → AI 나리 → 지도·알림·대화 파이프라인 다이어그램 (s2 주인공)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/home/user/SEAGNAL/local_server/assets/screenshots_upload/05_marine_zone_weather.jpg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/home/user/SEAGNAL/local_server/assets/screenshots_upload/03_weather_forecast_10.jpg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/home/user/SEAGNAL/local_server/assets/kma_logo.png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/home/user/SEAGNAL/local_server/assets/dolhareubang_cute_trans.png (AI 나리 마스코트)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'기상청 4계열 + 국립해양조사원 6계열' 통합이 코드 전반에서 검증됨 — '7개+ 기관 분산→통합'을 구체 숫자로 증명. 데이터 통합 아키텍처가 명료하고 정확하다.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아키텍처/계열 나열이 다소 기술적·건조해 감성적 임팩트가 약함. 92종 격차의 일부(AIS·유류오염 등)는 로드맵임을 명확히 해야 한다.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