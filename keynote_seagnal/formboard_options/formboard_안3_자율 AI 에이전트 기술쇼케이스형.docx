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C9430E"/>
          <w:sz w:val="36"/>
        </w:rPr>
        <w:t>안3 · 자율 AI 에이전트 기술쇼케이스형</w:t>
      </w:r>
    </w:p>
    <w:p>
      <w:pPr>
        <w:jc w:val="center"/>
      </w:pPr>
      <w:r>
        <w:rPr>
          <w:rFonts w:ascii="맑은 고딕" w:hAnsi="맑은 고딕" w:eastAsia="맑은 고딕"/>
          <w:b/>
          <w:color w:val="222222"/>
          <w:sz w:val="24"/>
        </w:rPr>
        <w:t>SEA:GNAL — 스스로 판단하는 해양안전 AI 에이전트 '나리'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2026 해양경찰 AI 경진대회 본선 폼보드 · 본청 인공지능전환팀 제출용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헤더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[출품작 제목] SEA:GNAL — 스스로 판단하는 해양안전 AI 에이전트 '나리'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[한 줄 설명] Gemini 2.5 두뇌가 약 20개 해양 데이터 도구를 스스로 골라 호출하는 자율 에이전트형 해양안전 AI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[슬로건] 묻기만 하세요. 도구는 AI가 고릅니다.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[대표 메시지] 질문 1번 → AI가 약 20개 도구 중 필요한 것만 자율 선택·병렬 호출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[소속/출품자] 제주해양경찰서 1505함 경사 신진섭 (현업 경찰관 직접 개발)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01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[01 왜 필요한가 — 정보는 흩어졌고, 사람이 일일이 찾는다]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해양정보가 7개+ 공공기관에 분산: 기상청·국립해양조사원·한국천문연구원·방재기상플랫폼·해양기상기후포털·지자체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국민은 민간앱(Windy)에 의존 — 한국 해상특보가 연동되지 않음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정보를 '어디서·어떻게 찾을지'를 사람이 매번 판단해야 하는 구조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일선 파출소엔 특보 때마다 같은 질문이 반복 — 민원·통화 부담 가중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[지휘부 번역] = 분산된 정보를 '사람이 조합'하는 한, 현장 부담은 줄지 않는다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02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[02 무엇을 만들었나 — 도구를 스스로 고르는 자율 에이전트]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핵심: 정해진 시나리오를 따르는 챗봇이 아니라, 질문에서 실행계획(plan)을 생성해 도구를 스스로 선택·호출하는 자율 에이전트 '나리'.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[동작 4단계 다이어그램 — 2구획 주인공]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입력 — 음성/텍스트 질문 + 직군·위치 맥락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두뇌 — Gemini 2.5(flash-lite)가 실행계획 수립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자율 호출 — 해양 데이터 도구 약 20개 중 필요한 것만 골라 동시 병렬 호출(최대 6개)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합성 — 직군 맞춤 답변 + 앱 화면 바로가기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도구군: 예보(해상예보·해구 시계열·중기·특보) / 관측(부이·유향속·수심·시정·조석·해무CCTV) / 생활지수(낚시·서핑·바다갈라짐) / 위치기반 / 비교집계('제일 높은 해구' 정렬) / 메타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후속질문엔 직전 대상(해역/해구/부이/좌표) 자동 주입 — 멀티턴 대화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못 푸는 질문은 Google 검색 그라운딩으로 출처 링크까지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키가 없거나 한도여도 결정론적 폴백으로 실데이터 답변 — '주어진 데이터만' 사용해 환각 방지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[숫자카드] 약 20개 자율 도구 / Gemini 2.5 두뇌 / 병렬 호출 최대 6 / 결정론적 폴백 보장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03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[03 어떻게 보이나 — 한 번 묻고, 한 화면에서 끝]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자연어 질문(음성·텍스트) 입력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나리가 자율 선택해 호출한 실데이터 답변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답변 속 '앱 화면 바로가기' 딥링크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특보 즉시 알림(발효/격상/해제)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⑤ 해양종합정보 다중 레이어(유향속·파고파향·부이·해무CCTV)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[캡션] 기능명이 아니라 '얻는 것'으로 — 예: "② 묻자마자, 우리 바다 실측값으로 답"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04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[04 앞으로는 — 운영 검증된 AI, 더 똑똑해진다]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운영 실적(Google Play Console·서버 집계 기준, 기준일 병기): 2025.3.30 출시·1년+ / 누적 이용자 1.5만+ / 안드로이드 설치 1,351·유지율 80.6% / 특보 알림 24.8만+ / 해양정보 제공 1.1만+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사용자 후기: "윈디보다 100배 나은 국산 어플", "업무에 엄청 많은 도움"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에이전트 고도화 로드맵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단기 — AI 특보예측, RAG 1단계, 자연어 앱 제어, iOS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중기 — 직군맞춤 지식그래프·온톨로지, 멀티홉 추론, 다국어 TTS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장기 — GraphRAG 기반 '해양안전 의사결정 플랫폼'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[지휘부 클로징] 민간앱 의존을 끊는 국산 공공 대안 + 일선 민원 부담 경감 + 해양안전 의사결정 플랫폼으로 확장(파출소·상황실·구조)</w:t>
            </w:r>
          </w:p>
        </w:tc>
      </w:tr>
    </w:tbl>
    <w:p>
      <w:pPr>
        <w:spacing w:before="200"/>
      </w:pPr>
      <w:r>
        <w:rPr>
          <w:rFonts w:ascii="맑은 고딕" w:hAnsi="맑은 고딕" w:eastAsia="맑은 고딕"/>
          <w:b/>
          <w:color w:val="C9430E"/>
          <w:sz w:val="24"/>
        </w:rPr>
        <w:t>넣을 이미지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[디자인 제작] 입력→Gemini 2.5 두뇌→약 20개 도구 자율 선택·병렬호출→직군 맞춤 출력 4단계 다이어그램 (s2 주인공)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[디자인 제작] 7개+ 분산 기관 아이콘 → SEA:GNAL '앱 하나'로 수렴하는 before/after 다이어그램 (s1)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/home/user/SEAGNAL/local_server/assets/dolhareubang_cute_v2.png (AI 나리 마스코트)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/home/user/SEAGNAL/local_server/assets/screenshots_upload/01_main_page_7.jpg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/home/user/SEAGNAL/local_server/assets/screenshots_upload/08_warn_information.jpg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/home/user/SEAGNAL/local_server/assets/screenshots_upload/04_marine_zone_data_10.jpg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/home/user/SEAGNAL/local_server/assets/seagnal_feature_graphic_1024x500_1771158785344.png (헤더 배너)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/home/user/SEAGNAL/local_server/assets/kma_logo.png (데이터 출처 표기)</w:t>
      </w:r>
    </w:p>
    <w:p>
      <w:pPr>
        <w:spacing w:before="200"/>
      </w:pPr>
      <w:r>
        <w:rPr>
          <w:rFonts w:ascii="맑은 고딕" w:hAnsi="맑은 고딕" w:eastAsia="맑은 고딕"/>
          <w:b/>
          <w:color w:val="C9430E"/>
          <w:sz w:val="24"/>
        </w:rPr>
        <w:t>이 안의 강점 · 유의점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fill="2E7D3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강점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'단순 챗봇이 아닌 자율 에이전트'라는 기술적 차별점을 코드로 실증(runBrain plan→병렬 TOOL_EXEC→synth). 'AI 활용' 부문 본선의 핵심 평가축에 정확히 정렬.</w:t>
            </w:r>
          </w:p>
        </w:tc>
      </w:tr>
      <w:tr>
        <w:tc>
          <w:tcPr>
            <w:tcW w:type="dxa" w:w="1134"/>
            <w:shd w:val="clear" w:fill="B25A0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유의점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기술 중심이라 비전문 지휘부에게는 추상적일 수 있음. 다이어그램 설계 품질에 메시지 전달력이 크게 좌우된다.</w:t>
            </w:r>
          </w:p>
        </w:tc>
      </w:tr>
    </w:tbl>
    <w:p>
      <w:pPr>
        <w:spacing w:before="200"/>
      </w:pPr>
      <w:r>
        <w:rPr>
          <w:rFonts w:ascii="맑은 고딕" w:hAnsi="맑은 고딕" w:eastAsia="맑은 고딕"/>
          <w:b w:val="0"/>
          <w:color w:val="666666"/>
          <w:sz w:val="17"/>
        </w:rPr>
        <w:t>※ 운영 실적 숫자(이용자·설치·유지율·특보알림·정보제공)는 제출 전 프로덕션 실값·기준일·출처(Play Console/서버 집계)로 재확인. 상세 정확성 체크리스트는 formboard_content.docx 참고.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