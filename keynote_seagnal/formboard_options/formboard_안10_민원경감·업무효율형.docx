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안10 · 민원경감·업무효율형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민원 전화를, 한 번의 터치로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민원 전화를, 한 번의 터치로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7개+ 기관 분산정보를 앱 하나로 통합해 일선 파출소의 반복 민원·통화 부담을 더는 해양안전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일선 파출소의 특보 민원 부담을 더는 국산 해양안전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특보 알림 24.8만+ 자동 발송 — 그만큼의 '먼저 알림' (서버 집계 기준)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특보가 뜨면 전화가 빗발친다]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특보가 발효될 때마다 일선 파출소엔 같은 질문이 반복됩니다. "우리 해역 지금 어떤가요?" 정보가 7개+ 기관에 흩어져 있어 국민은 직접 찾기 어렵고, 결국 전화로 묻습니다.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7개+ 기관 분산 — 국민이 직접 찾기 어려움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시마다 반복 민원·통화 — 일선 응대 부담 집중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민간앱 의존 — 공식 특보는 별도 확인 필요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특보 때마다 일선 인력이 같은 응대를 반복 — 본연의 임무 시간 잠식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묻기 전에 먼저 알리는 앱]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'국민이 묻기 전에, 앱이 먼저 알린다'. 7개+ 기관 정보를 통합하고, 특보 변화를 자동 감지해 해당 해역 사용자에게 즉시 푸시합니다. 전화가 필요 없어집니다.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[민원을 더는 핵심 기능]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해상특보 자동 감지·푸시 — 기상청 MMIS·방재기상 dmdw 1분 주기 수집, 발표·발효·격상·격하·해제 상태별 메시지 자동 생성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위치기반 특보 + 최단 대피침로 — 내 해역 판정·대피 방향 자동 안내(위치 단말 처리)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태풍 내습 반경 진입 판정 — 통보문 기반 자동 경고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AI '나리' — Gemini 2.5 두뇌가 약 20개 도구 자율 호출, 직군별 맞춤 답변으로 '사람 응대'를 보조·대체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 1분 주기 특보 자동 수집 / 약 20개 도구 / 8개 직군 맞춤 / 선제 알림 규칙 64종 설계 / 978노드·1,232관계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전화 대신 화면]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특보 푸시 — 내 해역 발효 시 자동 알림, 전화 불필요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특보 상세 — 발표/발효/격상/해제 한눈에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해양종합정보 — '지금 우리 바다' 한 화면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물때·조석 — 갯벌 고립 위험 시각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AI 나리 — 음성/텍스트 질문에 즉답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[동선] 특보 확인까지 핵심 최소 동선으로 — 국민이 스스로 해결, 파출소 전화 감소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각 화면에 '전화 대신' '자동' 키워드 부착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부담 경감은 이미 숫자로]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앱이 대신 응대한 양은, 그대로 절감된 일선 부담입니다.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[운영 실적 — 서버·Play Console 집계 기준, 기준일 병기]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알림 24.8만+ 자동 발송 — 그만큼의 '먼저 알림'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해양정보 1.1만+ 제공 — 그만큼의 '대신 답변'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누적 이용자 1.5만+ / 설치 1,351 / 유지율 80.6%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2025.3.30 출시 · 1년+ 운영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[현장 후기] "업무에 엄청 많은 도움" / "윈디보다 100배 나은 국산 어플"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[확장 — 더 선제적으로]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단기: 위치기반 태풍·특보 알림(완료), AI 특보예측, RAG 1단계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중기: 직군 온톨로지, 멀티홉 추론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장기: 조난 표류 예측, 센서연동 자동 SOS, 해양안전 의사결정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선제 알림 규칙 64종을 위치기반으로 확장 — '묻기 전에 챙기는' 알림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일선 파출소·상황실의 반복 응대를 자동화로 덜고, 그 시간을 본연의 구조·예방 임무로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'특보 발효 → (기존) 파출소 전화 빗발 vs (SEA:GNAL) 자동 푸시로 국민 자가해결' 대비 인포그래픽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/home/user/SEAGNAL/local_server/assets/screenshots_upload/01_main_page_7.jpg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/home/user/SEAGNAL/local_server/assets/dolhareubang_cute_trans.png (AI 나리 마스코트)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지휘부 청중에게 가장 직접적인 조직 가치(일선 업무 부담 경감)를 전면화. '특보 알림 24.8만+'를 '절감된 응대량'으로 번역해 ROI를 직관적으로 전달.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핵심 수치(24.8만)가 mock/uncertain이라 ROI 논리의 기반이 검증에 취약 — 반드시 서버 실값·기준일 병기가 전제되어야 한다. 24.8만=절감통화로 직역하면 과장 위험.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