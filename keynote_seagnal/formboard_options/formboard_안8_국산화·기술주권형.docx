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안8 · 국산화·기술주권형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바다 정보, 국산으로 되찾다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바다 정보, 국산으로 되찾다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해외 민간앱(Windy)이 채우던 자리를, 한국 공식 특보·공공데이터로 채운 국산 해양안전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해외 민간앱 의존을 끊는 국산 공공 해양안전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한국 공식 특보 미연동 해외앱 의존 → 국산 공공 대안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한국 바다를 해외앱이 본다]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많은 국민이 바다 날씨를 해외 민간앱 'Windy'로 봅니다. 보기는 좋지만, 한국 기상청의 공식 해상특보가 연동되지 않습니다. 정작 생명을 가르는 '특보'는 빠져 있는 것입니다.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해외 민간앱 의존 — 한국 공식 특보 미연동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7개+ 기관 분산 — 공식 정보는 흩어져 접근성 낮음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시 반복 민원 — 일선 파출소로 문의 집중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번역] = 한국 해양안전 정보의 '해외앱 종속' + 공식 특보 사각지대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공공데이터로 채운 국산 플랫폼]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해외앱이 채우던 자리를, 한국 공공데이터로 채웠습니다. 기상청 4계열·국립해양조사원 6계열을 직접 연동해 '한국 바다에 최적화된' 국산 플랫폼을 만들었습니다.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[국산화의 핵심 — 해외앱엔 없는 것]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한국 공식 해상특보 생애주기 연동(발표·발효·격상·격하·해제)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태풍 통보문 기반 내습 판정 + 행동요령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물때/조석·바다갈라짐 등 한국형 생활정보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위치기반 특보·최단 대피침로 (위치 단말 처리·서버 미전송)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[국산 AI '나리'] Gemini 2.5 두뇌가 약 20개 국내 해양 데이터 도구를 자율 호출. 8개 직군을 인식해 맞춤 응답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 한국 공공기관 7개+ 직접 연동 / 약 20개 도구 / 978노드·1,232관계 / 개인정보 서버 비저장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해외앱이 못 보여주는 화면]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한국 공식 특보 — 내 해역 발효/해제 즉시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해양종합정보 — 국립해양조사원 ROMS·기상청 융합기상 레이어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물때·조석 — 한국형 생활정보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특보 푸시 — 내 해역만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AI 나리 대화 + 화면 바로가기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[대비 포인트] '예쁜 바람 지도'를 넘어 — 한국 국민에게 필요한 '특보·조석·대피'를 한 화면에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[캡션] 각 화면에 '해외앱엔 없음' 또는 '한국 공식'을 한 줄로 표시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국산 대안, 이미 자리잡았다]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운영 실적(Play Console·서버 집계 기준, 기준일 병기): 2025.3.30 출시·1년+ / 누적 이용자 1.5만+ / 설치 1,351·유지율 80.6% / 특보 알림 24.8만+ / 해양정보 1.1만+ 제공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후기(국산화 메시지의 증거): "윈디보다 100배 나은 국산 어플",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[확장 — 더 많은 공공데이터로]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단기: AI 특보예측, iOS, RAG 1단계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중기: 직군 온톨로지, 멀티홉 추론, 다국어 TTS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장기: GraphRAG 기반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도입 대기 공공데이터(로드맵): AIS 선박위치(해수부 e-내비), 유류오염 확산(해양환경공단), 일출몰·UV(한국천문연구원) — 외부기관 92종 데이터 격차 카탈로그화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[클로징] 해외앱 의존을 한국 공공데이터로 대체하는 기술주권 — 그 시작이 SEA:GNAL입니다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'Windy(해외·특보 없음) vs SEA:GNAL(한국 공식 특보·조석·대피)' 대비 카드 (s1/s3)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/home/user/SEAGNAL/local_server/assets/screenshots_upload/06_tide_astronomical_data.jpg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/home/user/SEAGNAL/local_server/assets/screenshots_upload/07_push_notification.jpg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/home/user/SEAGNAL/local_server/assets/dolhareubang_cute_trans.png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/home/user/SEAGNAL/local_server/assets/seagnal_feature_graphic_1024x500_1771158785344.png (헤더 배너)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/home/user/SEAGNAL/local_server/assets/kma_logo.png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'해외앱 의존을 국산 공공 대안으로'라는 기술주권 프레임은 지휘부·정책 청중에게 명분이 강함. 사용자 후기 '윈디보다 100배'가 메시지를 그대로 뒷받침.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Windy 비교가 자칫 비방 톤으로 흐를 위험 — '한국 특보 미연동 보완'이라는 건설적 프레임을 유지해야 한다.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