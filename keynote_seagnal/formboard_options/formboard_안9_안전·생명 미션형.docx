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안9 · 안전·생명 미션형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흩어진 신호를 모아, 한 사람의 생명으로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흩어진 신호를 모아, 한 사람의 생명으로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7개+ 기관에 흩어진 해양정보를 앱 하나로 묶고, 위치기반 특보→최단 대피→긴급대응의 생존 사슬로 국민 생명을 지키는 현업 경찰관의 안전 플랫폼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바다 : 그 날의 신호 — 위험의 순간, 가장 먼저 도착하는 신호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위험 인지 → 대피 판단 → 긴급 대응, 끊기지 않는 생존 사슬을 한 앱에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위험은 흩어진 신호 속에 숨는다]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바다의 위험 신호는 7개+ 공공기관에 흩어져 있다. 기상청·국립해양조사원·한국천문연구원·방재기상플랫폼·해양기상기후포털·지자체 — 특보 하나를 확인하려 해도 어디를 봐야 할지 국민은 알 수 없다. 결국 한국 특보가 연동되지 않은 민간앱(Windy)에 의존하고, 일선 파출소엔 특보 때마다 같은 질문의 민원·통화가 반복된다.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7개+ 분산 기관 / 민간앱(Windy) 의존·한국 특보 미연동 / 특보 발효 때마다 반복 민원·통화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위험 정보가 흩어진 만큼, 국민이 위험을 늦게 안다. 늦은 신호는 곧 늦은 대피다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생존 사슬을 만드는 안전 플랫폼]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'앱 하나에 모든 해양정보'. 위험 인지 → 대피 판단 → 긴급 대응까지 끊기지 않는 생존 사슬을 한 앱에 담았다.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기능]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해상특보 생애주기 알림 — 발표·발효·격상·격하·해제를 상태 전이별로 즉시 푸시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위치기반 반경 진입 판정 — 통보문의 비대칭 강풍·폭풍 반경에 '내 위치'가 언제 처음 드는지 단말이 계산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위치기반 특보 + 최단 대피침로 — 가장 가까운 무특보 구역까지의 방위·거리, 직선 경로의 육지·섬 가로막힘까지 단말이 판정(위치 서버 미전송)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해양종합정보 — 유향속·풍향속·파고파향·기상부이·해무CCTV 다중 레이어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물때/조석 — 갯벌 고립 위험 시각 안내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[AI 나리 — 자율 에이전트] 입력(음성·텍스트 + 직군·위치) → 두뇌 Gemini 2.5 → 약 20개 도구 자율 선택·병렬 호출 → 직군 맞춤 답변 + 앱 화면 바로가기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약 20개 자율 도구 · 978노드/1,232관계 · 8개 직군 맞춤 · 온디바이스 기억(개인정보 보호)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위험에서 대피까지, 한 화면 안에]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특보 즉시 알림 — 발효·격상·해제를 화면 상단에서 바로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위치기반 특보·최단 대피침로 — 내가 특보구역 안인지, 가장 가까운 안전 구역의 방위·거리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해양종합정보 레이어 — 유향속·파고파향·부이·해무CCTV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물때/조석 — 오늘 물 빠지는 시각, 갯벌 고립 위험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AI 나리 대화 — 물으면 답하고, 해당 화면으로 바로 이동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"② 지금 어디로 피해야 가장 안전한지"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이미 지키고 있고, 더 멀리 본다]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[운영 성과 — 스토어 콘솔·서버 집계 기준, 기준일 병기]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2025.3.30 출시 · 1년+ 실전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누적 이용자 1.5만+ / 안드로이드 설치 1,351 · 설치 유지율 80.6%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알림 24.8만+ 발송 / 해양정보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[현장의 목소리] "윈디보다 100배 나은 국산 어플" ·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[확장 로드맵]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단기: 위치기반 태풍·특보 알림(완료), AI 특보예측, iOS,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중기: 직군 지식그래프·온톨로지, 멀티홉 추론, 다국어 TTS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장기: 조난 표류 예측, 센서연동 자동 SOS,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흩어진 신호를 모으는 일은, 결국 한 사람의 생명을 지키는 일이다 — 파출소·상황실·구조 현장으로 확장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'위험 인지 → 대피 판단 → 긴급 대응' 생존 사슬 3단 인포그래픽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7개 기관 아이콘 흩어짐 → 앱 하나 수렴 before/after 다이어그램 (s1)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/home/user/SEAGNAL/local_server/assets/dolhareubang_cute_trans.png (AI 나리 마스코트)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해경 본연의 임무(국민 생명보호)에 정면 정렬된 미션 서사. '생존 사슬' 프레임이 기능들을 하나의 강한 스토리로 묶어 지휘부 정서에 직격한다.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미션 서사가 강한 만큼 추상적이 되기 쉬움 — 각 기능의 구체 증명(스크린샷·숫자)으로 균형을 맞춰야 공허하지 않다.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